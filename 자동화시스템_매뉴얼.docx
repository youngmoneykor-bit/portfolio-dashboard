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eastAsia="맑은 고딕"/>
          <w:rFonts w:ascii="맑은 고딕" w:hAnsi="맑은 고딕"/>
          <w:b/>
          <w:color w:val="1A2332"/>
          <w:sz w:val="56"/>
        </w:rPr>
        <w:t>Portfolio &amp; BioLog</w:t>
      </w:r>
    </w:p>
    <w:p>
      <w:pPr>
        <w:jc w:val="center"/>
      </w:pPr>
      <w:r>
        <w:rPr>
          <w:rFonts w:eastAsia="맑은 고딕"/>
          <w:rFonts w:ascii="맑은 고딕" w:hAnsi="맑은 고딕"/>
          <w:b/>
          <w:color w:val="2B4A6F"/>
          <w:sz w:val="40"/>
        </w:rPr>
        <w:t>자동화 시스템 매뉴얼</w:t>
      </w:r>
    </w:p>
    <w:p>
      <w:pPr>
        <w:spacing w:after="480"/>
        <w:jc w:val="center"/>
      </w:pPr>
      <w:r>
        <w:rPr>
          <w:rFonts w:eastAsia="맑은 고딕"/>
          <w:rFonts w:ascii="맑은 고딕" w:hAnsi="맑은 고딕"/>
          <w:b w:val="0"/>
          <w:color w:val="888888"/>
          <w:sz w:val="22"/>
        </w:rPr>
        <w:t>GitHub Actions  ·  KakaoTalk  ·  BioLog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작성일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2026-06-15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리포지토리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youngmoneykor-bit/portfolio-dashboard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버전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v1.0</w:t>
            </w:r>
          </w:p>
        </w:tc>
      </w:tr>
    </w:tbl>
    <w:p/>
    <w:p>
      <w:r>
        <w:br w:type="page"/>
      </w:r>
    </w:p>
    <w:p>
      <w:pPr>
        <w:spacing w:before="480" w:after="120"/>
      </w:pPr>
      <w:r>
        <w:rPr>
          <w:rFonts w:eastAsia="맑은 고딕"/>
          <w:rFonts w:ascii="맑은 고딕" w:hAnsi="맑은 고딕"/>
          <w:b/>
          <w:color w:val="1A2332"/>
          <w:sz w:val="32"/>
        </w:rPr>
        <w:t>1. 시스템 개요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이 시스템은 두 가지 자동화 파이프라인으로 구성되어 있습니다.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Portfolio 시스템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국내·해외 주식 가격 및 기술적 지표를 매일 09:30 KST에 자동 수집하여 KakaoTalk으로 전송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BioLog 시스템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공복혈당·수면·운동 데이터를 웹 대시보드에 입력하고, 매주 월요일 09:00 KST에 주간 분석 리포트 전송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실행 환경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GitHub Actions (클라우드) — PC가 꺼져 있어도 자동 실행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알림 수단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KakaoTalk '나에게 보내기' API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대시보드 URL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https://youngmoneykor-bit.github.io/portfolio-dashboard/biolog.html</w:t>
            </w:r>
          </w:p>
        </w:tc>
      </w:tr>
    </w:tbl>
    <w:p/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1.1 Portfolio 파이프라인 흐름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매일 09:30 KST → GitHub Actions 트리거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pykrx로 국내 주식 데이터 수집 (KRX)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yfinance로 해외 주식 데이터 수집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RSI / MACD / 볼린저 밴드 자동 계산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HTML 리포트 생성 (portfolio_report.html)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KakaoTalk 나에게 보내기 전송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1.2 BioLog 파이프라인 흐름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biolog.html 대시보드에 데이터 입력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내보내기 버튼으로 biolog_data.json 저장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GitHub Desktop으로 Push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매주 월요일 09:00 KST GitHub Actions 트리거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biolog_analysis.py가 7일치 데이터 분석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KakaoTalk 주간 리포트 전송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480" w:after="120"/>
      </w:pPr>
      <w:r>
        <w:rPr>
          <w:rFonts w:eastAsia="맑은 고딕"/>
          <w:rFonts w:ascii="맑은 고딕" w:hAnsi="맑은 고딕"/>
          <w:b/>
          <w:color w:val="1A2332"/>
          <w:sz w:val="32"/>
        </w:rPr>
        <w:t>2. 파일 구조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모든 파일은 GitHub 리포지토리 (portfolio-dashboard)에 저장됩니다.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portfolio_prices.py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주식 데이터 수집 + 지표 계산 + HTML 생성 + 카톡 전송 메인 스크립트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biolog.html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BioLog 웹 대시보드 (GitHub Pages로 배포, 어느 기기에서나 접근 가능)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biolog_dashboard.jsx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BioLog React 컴포넌트 (Cowork 로컬 버전)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biolog_analysis.py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주간 BioLog 데이터 분석 + 카톡 전송 스크립트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biolog_data.json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BioLog 내보내기 데이터 파일 (대시보드 내보내기 버튼으로 생성)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requirements.txt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Python 패키지 목록 (pykrx, yfinance, requests, pandas)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kakao_token.json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카카오 토큰 저장 파일 (로컬 전용 — GitHub에는 올리지 않음)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.github/workflows/portfolio.yml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Portfolio 일간 자동화 워크플로우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.github/workflows/biolog_weekly.yml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BioLog 주간 자동화 워크플로우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run_portfolio.bat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로컬 수동 실행용 배치 파일</w:t>
            </w:r>
          </w:p>
        </w:tc>
      </w:tr>
    </w:tbl>
    <w:p/>
    <w:p>
      <w:pPr>
        <w:spacing w:before="160" w:after="160"/>
        <w:pBdr>
          <w:bottom w:val="single" w:sz="4" w:space="1" w:color="CCCCCC"/>
        </w:pBdr>
      </w:pPr>
    </w:p>
    <w:p>
      <w:pPr>
        <w:spacing w:before="480" w:after="120"/>
      </w:pPr>
      <w:r>
        <w:rPr>
          <w:rFonts w:eastAsia="맑은 고딕"/>
          <w:rFonts w:ascii="맑은 고딕" w:hAnsi="맑은 고딕"/>
          <w:b/>
          <w:color w:val="1A2332"/>
          <w:sz w:val="32"/>
        </w:rPr>
        <w:t>3. Portfolio 시스템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3.1 추적 종목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국내 (KRX)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삼성전자(005930), SK하이닉스(000660), 현대차(005380), 신한지주(055550), KB금융(105560)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해외 (US)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SPYM, QQQM, SCHD, GOOGL, PLTR, TSLA, ETN, ANET</w:t>
            </w:r>
          </w:p>
        </w:tc>
      </w:tr>
    </w:tbl>
    <w:p/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3.2 기술적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RSI (14)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상대강도지수. 70 이상 = 과매수, 30 이하 = 과매도. 현재 값과 구간을 코멘트로 표시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MACD (12/26/9)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MACD선이 시그널선 위 = 상승 추세, 아래 = 하락 추세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볼린저 밴드 (20)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상단 근접 = 과열, 하단 근접 = 과매도. 밴드 대비 현재가 위치를 백분율로 계산</w:t>
            </w:r>
          </w:p>
        </w:tc>
      </w:tr>
    </w:tbl>
    <w:p/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3.3 KakaoTalk 리포트 예시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>[Portfolio 2026-06-15]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 xml:space="preserve"> 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>&lt; 국내 &gt;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>Samsung: 75,500원  ▲1.23%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 xml:space="preserve">  어제: 74,600원  → RSI 58 중립  |  MACD 상승 추세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 xml:space="preserve"> 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>&lt; 해외 &gt;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>TSLA: $182.40  ▼0.85%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 xml:space="preserve">  어제: $183.96  → RSI 42 중립  |  MACD 하락 추세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3.4 로컬 수동 실행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portfolio_prices.py 파일이 있는 폴더에서 실행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kakao_token.json 파일이 같은 폴더에 있어야 함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>python portfolio_prices.py</w:t>
      </w:r>
    </w:p>
    <w:p>
      <w:pPr>
        <w:spacing w:before="80" w:after="80"/>
        <w:ind w:left="567"/>
      </w:pPr>
      <w:r>
        <w:rPr>
          <w:rFonts w:eastAsia="맑은 고딕"/>
          <w:rFonts w:ascii="맑은 고딕" w:hAnsi="맑은 고딕"/>
          <w:b w:val="0"/>
          <w:i/>
          <w:color w:val="2B4A6F"/>
          <w:sz w:val="21"/>
        </w:rPr>
        <w:t>💡 run_portfolio.bat 파일을 더블클릭하면 바로 실행됩니다.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3.5 Windows 작업 스케줄러 (로컬 자동화)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PC가 항상 켜져 있는 경우 Windows 작업 스케줄러로 로컬 자동화 가능합니다.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setup_scheduler.bat 더블클릭 → 매일 09:30에 자동 실행 등록</w:t>
      </w:r>
    </w:p>
    <w:p>
      <w:pPr>
        <w:spacing w:before="80" w:after="80"/>
        <w:ind w:left="567"/>
      </w:pPr>
      <w:r>
        <w:rPr>
          <w:rFonts w:eastAsia="맑은 고딕"/>
          <w:rFonts w:ascii="맑은 고딕" w:hAnsi="맑은 고딕"/>
          <w:b w:val="0"/>
          <w:i/>
          <w:color w:val="2B4A6F"/>
          <w:sz w:val="21"/>
        </w:rPr>
        <w:t>💡 GitHub Actions를 사용하면 PC를 켜지 않아도 되므로 로컬 스케줄러는 선택사항입니다.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480" w:after="120"/>
      </w:pPr>
      <w:r>
        <w:rPr>
          <w:rFonts w:eastAsia="맑은 고딕"/>
          <w:rFonts w:ascii="맑은 고딕" w:hAnsi="맑은 고딕"/>
          <w:b/>
          <w:color w:val="1A2332"/>
          <w:sz w:val="32"/>
        </w:rPr>
        <w:t>4. BioLog 시스템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4.1 대시보드 접속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어느 기기에서나 아래 URL로 접속 가능합니다.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>https://youngmoneykor-bit.github.io/portfolio-dashboard/biolog.html</w:t>
      </w:r>
    </w:p>
    <w:p>
      <w:pPr>
        <w:spacing w:before="80" w:after="80"/>
        <w:ind w:left="567"/>
      </w:pPr>
      <w:r>
        <w:rPr>
          <w:rFonts w:eastAsia="맑은 고딕"/>
          <w:rFonts w:ascii="맑은 고딕" w:hAnsi="맑은 고딕"/>
          <w:b w:val="0"/>
          <w:i/>
          <w:color w:val="2B4A6F"/>
          <w:sz w:val="21"/>
        </w:rPr>
        <w:t>💡 북마크에 저장해두면 편리합니다. 스마트폰에서도 동일하게 접근 가능합니다.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4.2 탭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입력 탭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날짜, 공복혈당, 수면 시간, RPE, 운동 종류, 단백질, 단식 플랜, 컨디션, 메모 입력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분석 탭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최근 데이터 요약 카드 + 룰 엔진 분석 결과 + 혈당/RPE/수면 추세 그래프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기록 탭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전체 입력 내역 조회 + 수정 + 삭제</w:t>
            </w:r>
          </w:p>
        </w:tc>
      </w:tr>
    </w:tbl>
    <w:p/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4.3 입력 항목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날짜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당일 날짜 (과거 날짜도 입력 가능 — 필드 클릭 후 선택)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공복혈당 (mg/dL)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아침 기상 직후 측정값. 필수 입력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수면 시간 (h)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전날 밤 총 수면 시간. 필수 입력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전날 RPE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어제 운동 강도 (1~10). 1=완전 휴식, 10=최대 강도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전날 운동 종류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고강도 근력 / 중강도 / 저강도 유산소 / 휴식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당일 RPE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오늘 예정 운동 강도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취침 전 단백질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없음 / 유청 / 카제인 / 유청+카제인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단식 플랜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평소 / 16:8 / 24시간+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컨디션 (1~5)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주관적 컨디션 점수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메모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특이사항 자유 기록</w:t>
            </w:r>
          </w:p>
        </w:tc>
      </w:tr>
    </w:tbl>
    <w:p/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4.4 룰 엔진 자동 분석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분석 탭에서 최근 기록을 바탕으로 아래 규칙을 자동으로 평가합니다.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Rule 1 ⚡ 경고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전날 고강도(RPE 8+) + 취침 전 단백질 없음 → 코르티솔 상승으로 혈당 리스크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Rule 2 ✓ 양호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전날 고강도 + 카제인 섭취 → 야간 코르티솔 완충, 혈당 안정 기대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Rule 3 ⚡ 경고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수면 6시간 미만 → 인슐린저항 상승 위험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Rule 4 ⚡ 경고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당일 고강도 + 단식 동시 진행 → 누적 allostatic load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Rule 5 ℹ 정보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혈당 95 이상 → 새벽현상 가능성 안내</w:t>
            </w:r>
          </w:p>
        </w:tc>
      </w:tr>
    </w:tbl>
    <w:p/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4.5 데이터 관리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DD4BF"/>
          <w:sz w:val="22"/>
        </w:rPr>
        <w:t>내보내기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헤더의 '↓ 내보내기' 버튼 클릭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biolog_data_날짜.json 파일로 자동 다운로드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portfolio-dashboard 폴더에 biolog_data.json으로 이름 변경 후 저장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DD4BF"/>
          <w:sz w:val="22"/>
        </w:rPr>
        <w:t>자동저장 설정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헤더의 '📁 자동저장 설정' 버튼 클릭 (처음 한 번만)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저장할 파일 위치 선택 → 이후 저장/삭제 시 자동으로 덮어씀</w:t>
      </w:r>
    </w:p>
    <w:p>
      <w:pPr>
        <w:spacing w:before="80" w:after="80"/>
        <w:ind w:left="567"/>
      </w:pPr>
      <w:r>
        <w:rPr>
          <w:rFonts w:eastAsia="맑은 고딕"/>
          <w:rFonts w:ascii="맑은 고딕" w:hAnsi="맑은 고딕"/>
          <w:b w:val="0"/>
          <w:i/>
          <w:color w:val="2B4A6F"/>
          <w:sz w:val="21"/>
        </w:rPr>
        <w:t>💡 자동저장은 페이지를 새로 열 때마다 한 번씩 다시 설정이 필요합니다. (브라우저 보안 정책)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DD4BF"/>
          <w:sz w:val="22"/>
        </w:rPr>
        <w:t>가져오기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헤더의 '↑ 가져오기' 버튼 클릭 → biolog_data.json 선택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기존 데이터와 날짜 기준 병합 (중복 날짜는 가져온 데이터로 덮어씀)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480" w:after="120"/>
      </w:pPr>
      <w:r>
        <w:rPr>
          <w:rFonts w:eastAsia="맑은 고딕"/>
          <w:rFonts w:ascii="맑은 고딕" w:hAnsi="맑은 고딕"/>
          <w:b/>
          <w:color w:val="1A2332"/>
          <w:sz w:val="32"/>
        </w:rPr>
        <w:t>5. GitHub Actions 자동화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5.1 작동 원리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GitHub Actions는 GitHub 서버에서 실행되는 자동화 시스템입니다. PC를 켜지 않아도 지정된 시간에 스크립트를 자동 실행합니다.</w:t>
      </w:r>
    </w:p>
    <w:p/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1. GitHub 서버가 설정된 cron 시간에 워크플로우를 깨움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2. 우분투 리눅스 가상 환경 생성 (매 실행마다 새로 생성)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3. 리포지토리 코드 체크아웃 (actions/checkout)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4. Python 3.11 설치 + requirements.txt 패키지 설치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5. Python 스크립트 실행 (약 44초 소요)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6. 완료 후 가상 환경 자동 종료 및 비용 없음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5.2 워크플로우 스케줄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portfolio.yml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매주 월~금 09:30 KST (cron: 30 0 * * 1-5)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biolog_weekly.yml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매주 월요일 09:00 KST (cron: 0 0 * * 1)</w:t>
            </w:r>
          </w:p>
        </w:tc>
      </w:tr>
    </w:tbl>
    <w:p/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5.3 GitHub Secrets 설정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카카오 API 인증 정보는 GitHub Secrets에 안전하게 저장됩니다.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설정 경로: GitHub 리포 → Settings → Secrets and variables → Actions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KAKAO_REFRESH_TOKEN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카카오 리프레시 토큰 (수개월 유효)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KAKAO_CLIENT_ID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카카오 앱의 REST API 키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KAKAO_CLIENT_SECRET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카카오 앱의 Client Secret</w:t>
            </w:r>
          </w:p>
        </w:tc>
      </w:tr>
    </w:tbl>
    <w:p/>
    <w:p>
      <w:pPr>
        <w:spacing w:before="80" w:after="80"/>
        <w:ind w:left="567"/>
      </w:pPr>
      <w:r>
        <w:rPr>
          <w:rFonts w:eastAsia="맑은 고딕"/>
          <w:rFonts w:ascii="맑은 고딕" w:hAnsi="맑은 고딕"/>
          <w:b w:val="0"/>
          <w:i/>
          <w:color w:val="2B4A6F"/>
          <w:sz w:val="21"/>
        </w:rPr>
        <w:t>💡 access_token은 6시간마다 만료되지만, 스크립트가 매번 refresh_token으로 새 access_token을 자동 발급받습니다.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5.4 수동 실행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GitHub → Actions 탭 → 워크플로우 선택 → Run workflow 버튼으로 즉시 테스트 실행 가능합니다.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480" w:after="120"/>
      </w:pPr>
      <w:r>
        <w:rPr>
          <w:rFonts w:eastAsia="맑은 고딕"/>
          <w:rFonts w:ascii="맑은 고딕" w:hAnsi="맑은 고딕"/>
          <w:b/>
          <w:color w:val="1A2332"/>
          <w:sz w:val="32"/>
        </w:rPr>
        <w:t>6. KakaoTalk 연동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6.1 인증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방식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OAuth 2.0 Authorization Code Flow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사용 API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나에게 보내기 (talk_message scope)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토큰 방식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refresh_token → access_token 자동 갱신 (매 실행마다)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로컬 저장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kakao_token.json (PC 로컬 전용)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클라우드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GitHub Secrets (KAKAO_REFRESH_TOKEN 등)</w:t>
            </w:r>
          </w:p>
        </w:tc>
      </w:tr>
    </w:tbl>
    <w:p/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6.2 토큰 재발급 절차 (refresh_token 만료 시)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refresh_token도 만료되었을 경우 (수개월 후) 아래 절차로 재발급합니다.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카카오 개발자 콘솔 → 내 앱 → REST API 키 확인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아래 URL에서 인가 코드 획득 (브라우저에 붙여넣기):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>https://kauth.kakao.com/oauth/authorize?client_id={REST_API_KEY}</w:t>
      </w:r>
    </w:p>
    <w:p>
      <w:pPr>
        <w:spacing w:before="40" w:after="40"/>
        <w:ind w:left="567"/>
        <w:shd w:val="clear" w:color="auto" w:fill="F0F4F8"/>
      </w:pPr>
      <w:r>
        <w:rPr>
          <w:rFonts w:ascii="Courier New" w:hAnsi="Courier New"/>
          <w:color w:val="1E3250"/>
          <w:sz w:val="18"/>
        </w:rPr>
        <w:t xml:space="preserve">  &amp;redirect_uri=https://example.com&amp;response_type=code&amp;scope=talk_message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리다이렉트된 URL에서 code= 값 복사</w:t>
      </w:r>
    </w:p>
    <w:p>
      <w:pPr>
        <w:pStyle w:val="ListBullet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kakao_token.json 업데이트 + GitHub Secrets 업데이트</w:t>
      </w:r>
    </w:p>
    <w:p>
      <w:pPr>
        <w:spacing w:before="80" w:after="80"/>
        <w:ind w:left="567"/>
      </w:pPr>
      <w:r>
        <w:rPr>
          <w:rFonts w:eastAsia="맑은 고딕"/>
          <w:rFonts w:ascii="맑은 고딕" w:hAnsi="맑은 고딕"/>
          <w:b w:val="0"/>
          <w:i/>
          <w:color w:val="2B4A6F"/>
          <w:sz w:val="21"/>
        </w:rPr>
        <w:t>💡 동의항목에서 talk_message를 선택 동의로 설정해야 메시지 전송 권한이 부여됩니다.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480" w:after="120"/>
      </w:pPr>
      <w:r>
        <w:rPr>
          <w:rFonts w:eastAsia="맑은 고딕"/>
          <w:rFonts w:ascii="맑은 고딕" w:hAnsi="맑은 고딕"/>
          <w:b/>
          <w:color w:val="1A2332"/>
          <w:sz w:val="32"/>
        </w:rPr>
        <w:t>7. GitHub Desktop 사용법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7.1 기본 Push 순서</w:t>
      </w:r>
    </w:p>
    <w:p>
      <w:pPr>
        <w:pStyle w:val="ListNumber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GitHub Desktop 실행 → portfolio-dashboard 리포 선택</w:t>
      </w:r>
    </w:p>
    <w:p>
      <w:pPr>
        <w:pStyle w:val="ListNumber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왼쪽 Changes 탭에서 변경된 파일 확인</w:t>
      </w:r>
    </w:p>
    <w:p>
      <w:pPr>
        <w:pStyle w:val="ListNumber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Summary 칸에 변경 내용 요약 입력 (자유롭게 작성 가능)</w:t>
      </w:r>
    </w:p>
    <w:p>
      <w:pPr>
        <w:pStyle w:val="ListNumber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Commit to main 버튼 클릭</w:t>
      </w:r>
    </w:p>
    <w:p>
      <w:pPr>
        <w:pStyle w:val="ListNumber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Push origin 버튼 클릭 → 완료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2B4A6F"/>
          <w:sz w:val="26"/>
        </w:rPr>
        <w:t>7.2 BioLog 주간 업데이트 루틴</w:t>
      </w:r>
    </w:p>
    <w:p>
      <w:pPr>
        <w:spacing w:before="60" w:after="60"/>
      </w:pPr>
      <w:r>
        <w:rPr>
          <w:rFonts w:eastAsia="맑은 고딕"/>
          <w:rFonts w:ascii="맑은 고딕" w:hAnsi="맑은 고딕"/>
          <w:b w:val="0"/>
          <w:i w:val="0"/>
          <w:sz w:val="21"/>
        </w:rPr>
        <w:t>매주 월요일 전에 아래 순서로 진행하면 카톡 주간 분석을 받을 수 있습니다.</w:t>
      </w:r>
    </w:p>
    <w:p>
      <w:pPr>
        <w:pStyle w:val="ListNumber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biolog.html 접속 → 한 주 데이터 입력 완료</w:t>
      </w:r>
    </w:p>
    <w:p>
      <w:pPr>
        <w:pStyle w:val="ListNumber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내보내기 버튼 → biolog_data.json을 portfolio-dashboard 폴더에 저장</w:t>
      </w:r>
    </w:p>
    <w:p>
      <w:pPr>
        <w:pStyle w:val="ListNumber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GitHub Desktop으로 Commit → Push origin</w:t>
      </w:r>
    </w:p>
    <w:p>
      <w:pPr>
        <w:pStyle w:val="ListNumber"/>
        <w:spacing w:before="40" w:after="40"/>
      </w:pPr>
      <w:r>
        <w:rPr>
          <w:rFonts w:eastAsia="맑은 고딕"/>
          <w:rFonts w:ascii="맑은 고딕" w:hAnsi="맑은 고딕"/>
          <w:b w:val="0"/>
          <w:sz w:val="21"/>
        </w:rPr>
        <w:t>월요일 09:00 KST에 KakaoTalk으로 주간 분석 수신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480" w:after="120"/>
      </w:pPr>
      <w:r>
        <w:rPr>
          <w:rFonts w:eastAsia="맑은 고딕"/>
          <w:rFonts w:ascii="맑은 고딕" w:hAnsi="맑은 고딕"/>
          <w:b/>
          <w:color w:val="1A2332"/>
          <w:sz w:val="32"/>
        </w:rPr>
        <w:t>8. 트러블슈팅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카톡 전송 실패 -402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insufficient scopes — 카카오 앱 동의항목에서 talk_message를 '선택 동의'로 설정 후 토큰 재발급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카톡 전송 실패 -401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access_token 만료 — 자동 갱신됨. 계속 실패 시 refresh_token 만료 → 6.2절 재발급 절차 진행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pykrx 로그인 경고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KRX_ID / KRX_PW 환경변수 미설정 경고 — 무시해도 데이터 조회 정상 작동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GitHub Pages 검은화면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F12 → Console 탭에서 에러 확인. CDN 차단 시 네트워크 탭에서 404 확인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Actions 워크플로우 없음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yml 파일이 .github/workflows/ 경로에 있는지 확인. Push 후 Actions 탭 새로고침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biolog_data.json 없음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분석 스크립트 실행 시 파일 없으면 경고 출력. 대시보드 내보내기 후 Push 필요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그래프 위아래로 늘어남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페이지 새로고침으로 해결. 반복 시 브라우저 캐시 삭제 (Ctrl+Shift+R)</w:t>
            </w:r>
          </w:p>
        </w:tc>
      </w:tr>
    </w:tbl>
    <w:p/>
    <w:p>
      <w:pPr>
        <w:spacing w:before="160" w:after="160"/>
        <w:pBdr>
          <w:bottom w:val="single" w:sz="4" w:space="1" w:color="CCCCCC"/>
        </w:pBdr>
      </w:pPr>
    </w:p>
    <w:p>
      <w:pPr>
        <w:spacing w:before="480" w:after="120"/>
      </w:pPr>
      <w:r>
        <w:rPr>
          <w:rFonts w:eastAsia="맑은 고딕"/>
          <w:rFonts w:ascii="맑은 고딕" w:hAnsi="맑은 고딕"/>
          <w:b/>
          <w:color w:val="1A2332"/>
          <w:sz w:val="32"/>
        </w:rPr>
        <w:t>9. 용어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pykrx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한국거래소(KRX) 주식 데이터를 가져오는 Python 라이브러리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yfinance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Yahoo Finance API를 통해 해외 주식 데이터를 가져오는 Python 라이브러리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RSI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Relative Strength Index. 14일 기준 과매수/과매도 판단 지표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MACD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Moving Average Convergence Divergence. 단기(12)/장기(26)/시그널(9) 이동평균 기반 추세 지표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볼린저 밴드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20일 이동평균 ±2σ. 가격의 상대적 위치와 변동성 측정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GitHub Actions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GitHub에서 제공하는 클라우드 자동화 실행 환경. cron으로 스케줄링 가능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cron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시간 기반 작업 스케줄러. '30 0 * * 1-5' = 매주 월~금 00:30 UTC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GitHub Pages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GitHub 리포의 HTML 파일을 웹사이트로 배포하는 무료 호스팅 서비스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OAuth 2.0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제3자 앱에 제한적 권한을 부여하는 인증 표준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refresh_token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access_token 재발급용 장기 토큰 (수개월 유효)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access_token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API 호출에 사용하는 단기 토큰 (6시간 유효, 자동 갱신)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localStorage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브라우저에 데이터를 저장하는 클라이언트 스토리지 (탭 닫아도 유지)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RPE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Rate of Perceived Exertion. 주관적 운동 강도 지수 (1~10)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새벽현상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Dawn Phenomenon. 새벽 4~8시 코르티솔 분비로 공복혈당이 상승하는 현상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/>
                <w:color w:val="2B4A6F"/>
                <w:sz w:val="21"/>
              </w:rPr>
              <w:t>allostatic load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신체가 스트레스에 대응하기 위해 누적하는 생리적 부담. 수면부족+고강도운동+단식 중복 시 증가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